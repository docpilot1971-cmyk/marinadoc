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F3E6" w14:textId="77777777" w:rsidR="00773D0E" w:rsidRDefault="00773D0E"/>
    <w:p w14:paraId="18B2AF1A" w14:textId="693AA359" w:rsidR="00773D0E" w:rsidRPr="00EE1D4F" w:rsidRDefault="00000000">
      <w:pPr>
        <w:jc w:val="center"/>
        <w:rPr>
          <w:lang w:val="ru-RU"/>
        </w:rPr>
      </w:pPr>
      <w:r>
        <w:rPr>
          <w:b/>
        </w:rPr>
        <w:t>АКТ</w:t>
      </w:r>
    </w:p>
    <w:p w14:paraId="19F4252E" w14:textId="77777777" w:rsidR="00773D0E" w:rsidRDefault="00000000">
      <w:pPr>
        <w:jc w:val="center"/>
      </w:pPr>
      <w:proofErr w:type="spellStart"/>
      <w:r>
        <w:rPr>
          <w:b/>
        </w:rPr>
        <w:t>окончательной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приемки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</w:t>
      </w:r>
      <w:proofErr w:type="spellEnd"/>
    </w:p>
    <w:p w14:paraId="46431A0C" w14:textId="77777777" w:rsidR="00773D0E" w:rsidRDefault="00773D0E"/>
    <w:p w14:paraId="174B0B04" w14:textId="77777777" w:rsidR="00773D0E" w:rsidRDefault="00000000">
      <w:pPr>
        <w:tabs>
          <w:tab w:val="right" w:pos="9072"/>
        </w:tabs>
      </w:pPr>
      <w:r>
        <w:t>{city}</w:t>
      </w:r>
      <w:r>
        <w:tab/>
        <w:t>«{act_day}» {act_month} {act_year}г.</w:t>
      </w:r>
    </w:p>
    <w:p w14:paraId="34F244F6" w14:textId="77777777" w:rsidR="00773D0E" w:rsidRDefault="00773D0E"/>
    <w:p w14:paraId="4D4C6729" w14:textId="77777777" w:rsidR="00773D0E" w:rsidRDefault="00000000">
      <w:r>
        <w:t>{customer_full_name}</w:t>
      </w:r>
    </w:p>
    <w:p w14:paraId="071E68EA" w14:textId="77777777" w:rsidR="00773D0E" w:rsidRDefault="00773D0E"/>
    <w:p w14:paraId="34AB8464" w14:textId="77777777" w:rsidR="00773D0E" w:rsidRDefault="00000000">
      <w:r>
        <w:t>Представитель Заказчика: {customer_representative}, действующего на основании {customer_representative_basis}, с одной стороны, и</w:t>
      </w:r>
    </w:p>
    <w:p w14:paraId="3302D0B0" w14:textId="77777777" w:rsidR="00773D0E" w:rsidRDefault="00000000">
      <w:r>
        <w:t>Подрядчик: {executor_full_name}, в лице {executor_representative}, действующего на основании {executor_representative_basis}, с другой стороны,</w:t>
      </w:r>
    </w:p>
    <w:p w14:paraId="0E0CBA0C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составили настоящий Акт о нижеследующем:</w:t>
      </w:r>
    </w:p>
    <w:p w14:paraId="194A0420" w14:textId="77777777" w:rsidR="00773D0E" w:rsidRPr="00EE1D4F" w:rsidRDefault="00773D0E">
      <w:pPr>
        <w:rPr>
          <w:lang w:val="ru-RU"/>
        </w:rPr>
      </w:pPr>
    </w:p>
    <w:p w14:paraId="478D0815" w14:textId="77777777" w:rsidR="00773D0E" w:rsidRPr="00EE1D4F" w:rsidRDefault="00000000">
      <w:pPr>
        <w:rPr>
          <w:lang w:val="ru-RU"/>
        </w:rPr>
      </w:pPr>
      <w:r w:rsidRPr="00EE1D4F">
        <w:rPr>
          <w:b/>
          <w:lang w:val="ru-RU"/>
        </w:rPr>
        <w:t xml:space="preserve">1. </w:t>
      </w:r>
      <w:r w:rsidRPr="00EE1D4F">
        <w:rPr>
          <w:lang w:val="ru-RU"/>
        </w:rPr>
        <w:t>В соответствии с договором строительного подряда {</w:t>
      </w:r>
      <w:r>
        <w:t>contract</w:t>
      </w:r>
      <w:r w:rsidRPr="00EE1D4F">
        <w:rPr>
          <w:lang w:val="ru-RU"/>
        </w:rPr>
        <w:t>_</w:t>
      </w:r>
      <w:r>
        <w:t>number</w:t>
      </w:r>
      <w:r w:rsidRPr="00EE1D4F">
        <w:rPr>
          <w:lang w:val="ru-RU"/>
        </w:rPr>
        <w:t>_</w:t>
      </w:r>
      <w:r>
        <w:t>full</w:t>
      </w:r>
      <w:r w:rsidRPr="00EE1D4F">
        <w:rPr>
          <w:lang w:val="ru-RU"/>
        </w:rPr>
        <w:t>} Подрядчик выполнил {</w:t>
      </w:r>
      <w:r>
        <w:t>work</w:t>
      </w:r>
      <w:r w:rsidRPr="00EE1D4F">
        <w:rPr>
          <w:lang w:val="ru-RU"/>
        </w:rPr>
        <w:t>_</w:t>
      </w:r>
      <w:r>
        <w:t>description</w:t>
      </w:r>
      <w:r w:rsidRPr="00EE1D4F">
        <w:rPr>
          <w:lang w:val="ru-RU"/>
        </w:rPr>
        <w:t>} на объекте {</w:t>
      </w:r>
      <w:r>
        <w:t>object</w:t>
      </w:r>
      <w:r w:rsidRPr="00EE1D4F">
        <w:rPr>
          <w:lang w:val="ru-RU"/>
        </w:rPr>
        <w:t>_</w:t>
      </w:r>
      <w:r>
        <w:t>name</w:t>
      </w:r>
      <w:r w:rsidRPr="00EE1D4F">
        <w:rPr>
          <w:lang w:val="ru-RU"/>
        </w:rPr>
        <w:t>}, находящемся по адресу: {</w:t>
      </w:r>
      <w:r>
        <w:t>object</w:t>
      </w:r>
      <w:r w:rsidRPr="00EE1D4F">
        <w:rPr>
          <w:lang w:val="ru-RU"/>
        </w:rPr>
        <w:t>_</w:t>
      </w:r>
      <w:r>
        <w:t>address</w:t>
      </w:r>
      <w:r w:rsidRPr="00EE1D4F">
        <w:rPr>
          <w:lang w:val="ru-RU"/>
        </w:rPr>
        <w:t>}, а именно:</w:t>
      </w:r>
    </w:p>
    <w:p w14:paraId="087BD9E9" w14:textId="77777777" w:rsidR="00773D0E" w:rsidRPr="00EE1D4F" w:rsidRDefault="00773D0E">
      <w:pPr>
        <w:rPr>
          <w:lang w:val="ru-RU"/>
        </w:rPr>
      </w:pPr>
    </w:p>
    <w:p w14:paraId="12636FAD" w14:textId="77777777" w:rsidR="00773D0E" w:rsidRDefault="00000000">
      <w:r>
        <w:t>{</w:t>
      </w:r>
      <w:proofErr w:type="spellStart"/>
      <w:r>
        <w:t>work_table</w:t>
      </w:r>
      <w:proofErr w:type="spellEnd"/>
      <w:r>
        <w:t>}</w:t>
      </w:r>
    </w:p>
    <w:p w14:paraId="0BC003E3" w14:textId="77777777" w:rsidR="00773D0E" w:rsidRDefault="00773D0E"/>
    <w:p w14:paraId="6061CC3E" w14:textId="77777777" w:rsidR="00773D0E" w:rsidRDefault="00000000">
      <w:r>
        <w:rPr>
          <w:b/>
        </w:rPr>
        <w:t xml:space="preserve">ИТОГО:   </w:t>
      </w:r>
      <w:r>
        <w:t>{total_digits}</w:t>
      </w:r>
    </w:p>
    <w:p w14:paraId="22E549E1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{</w:t>
      </w:r>
      <w:r>
        <w:t>total</w:t>
      </w:r>
      <w:r w:rsidRPr="00EE1D4F">
        <w:rPr>
          <w:lang w:val="ru-RU"/>
        </w:rPr>
        <w:t>_</w:t>
      </w:r>
      <w:r>
        <w:t>words</w:t>
      </w:r>
      <w:r w:rsidRPr="00EE1D4F">
        <w:rPr>
          <w:lang w:val="ru-RU"/>
        </w:rPr>
        <w:t>}</w:t>
      </w:r>
    </w:p>
    <w:p w14:paraId="51501108" w14:textId="77777777" w:rsidR="00773D0E" w:rsidRPr="00EE1D4F" w:rsidRDefault="00773D0E">
      <w:pPr>
        <w:rPr>
          <w:lang w:val="ru-RU"/>
        </w:rPr>
      </w:pPr>
    </w:p>
    <w:p w14:paraId="07AA4703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2. Выполняемые работы согласно договору строительного подряда {</w:t>
      </w:r>
      <w:r>
        <w:t>contract</w:t>
      </w:r>
      <w:r w:rsidRPr="00EE1D4F">
        <w:rPr>
          <w:lang w:val="ru-RU"/>
        </w:rPr>
        <w:t>_</w:t>
      </w:r>
      <w:r>
        <w:t>number</w:t>
      </w:r>
      <w:r w:rsidRPr="00EE1D4F">
        <w:rPr>
          <w:lang w:val="ru-RU"/>
        </w:rPr>
        <w:t>_</w:t>
      </w:r>
      <w:r>
        <w:t>full</w:t>
      </w:r>
      <w:r w:rsidRPr="00EE1D4F">
        <w:rPr>
          <w:lang w:val="ru-RU"/>
        </w:rPr>
        <w:t>} должны были быть выполнены «___» ______________ 20__г.</w:t>
      </w:r>
    </w:p>
    <w:p w14:paraId="2A72EF2B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Фактически работы выполнены {</w:t>
      </w:r>
      <w:r>
        <w:t>work</w:t>
      </w:r>
      <w:r w:rsidRPr="00EE1D4F">
        <w:rPr>
          <w:lang w:val="ru-RU"/>
        </w:rPr>
        <w:t>_</w:t>
      </w:r>
      <w:r>
        <w:t>end</w:t>
      </w:r>
      <w:r w:rsidRPr="00EE1D4F">
        <w:rPr>
          <w:lang w:val="ru-RU"/>
        </w:rPr>
        <w:t>_</w:t>
      </w:r>
      <w:r>
        <w:t>date</w:t>
      </w:r>
      <w:r w:rsidRPr="00EE1D4F">
        <w:rPr>
          <w:lang w:val="ru-RU"/>
        </w:rPr>
        <w:t>_</w:t>
      </w:r>
      <w:r>
        <w:t>pretty</w:t>
      </w:r>
      <w:r w:rsidRPr="00EE1D4F">
        <w:rPr>
          <w:lang w:val="ru-RU"/>
        </w:rPr>
        <w:t>}</w:t>
      </w:r>
    </w:p>
    <w:p w14:paraId="164E1D7D" w14:textId="77777777" w:rsidR="00773D0E" w:rsidRPr="00EE1D4F" w:rsidRDefault="00773D0E">
      <w:pPr>
        <w:rPr>
          <w:lang w:val="ru-RU"/>
        </w:rPr>
      </w:pPr>
    </w:p>
    <w:p w14:paraId="4DCE0838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3. Качество выполненных работ соответствует требованиям Договору строительного подряда {</w:t>
      </w:r>
      <w:r>
        <w:t>contract</w:t>
      </w:r>
      <w:r w:rsidRPr="00EE1D4F">
        <w:rPr>
          <w:lang w:val="ru-RU"/>
        </w:rPr>
        <w:t>_</w:t>
      </w:r>
      <w:r>
        <w:t>number</w:t>
      </w:r>
      <w:r w:rsidRPr="00EE1D4F">
        <w:rPr>
          <w:lang w:val="ru-RU"/>
        </w:rPr>
        <w:t>_</w:t>
      </w:r>
      <w:r>
        <w:t>full</w:t>
      </w:r>
      <w:r w:rsidRPr="00EE1D4F">
        <w:rPr>
          <w:lang w:val="ru-RU"/>
        </w:rPr>
        <w:t>}</w:t>
      </w:r>
    </w:p>
    <w:p w14:paraId="741E34F1" w14:textId="77777777" w:rsidR="00773D0E" w:rsidRPr="00EE1D4F" w:rsidRDefault="00773D0E">
      <w:pPr>
        <w:rPr>
          <w:lang w:val="ru-RU"/>
        </w:rPr>
      </w:pPr>
    </w:p>
    <w:p w14:paraId="45E1F145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4. В результате осмотра результата работ недостатки не выявлены.</w:t>
      </w:r>
    </w:p>
    <w:p w14:paraId="07F1B751" w14:textId="77777777" w:rsidR="00773D0E" w:rsidRPr="00EE1D4F" w:rsidRDefault="00773D0E">
      <w:pPr>
        <w:rPr>
          <w:lang w:val="ru-RU"/>
        </w:rPr>
      </w:pPr>
    </w:p>
    <w:p w14:paraId="5F124A55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Результат работ по договору строительного подряда {</w:t>
      </w:r>
      <w:r>
        <w:t>contract</w:t>
      </w:r>
      <w:r w:rsidRPr="00EE1D4F">
        <w:rPr>
          <w:lang w:val="ru-RU"/>
        </w:rPr>
        <w:t>_</w:t>
      </w:r>
      <w:r>
        <w:t>number</w:t>
      </w:r>
      <w:r w:rsidRPr="00EE1D4F">
        <w:rPr>
          <w:lang w:val="ru-RU"/>
        </w:rPr>
        <w:t>_</w:t>
      </w:r>
      <w:r>
        <w:t>full</w:t>
      </w:r>
      <w:r w:rsidRPr="00EE1D4F">
        <w:rPr>
          <w:lang w:val="ru-RU"/>
        </w:rPr>
        <w:t>} сдал:</w:t>
      </w:r>
    </w:p>
    <w:p w14:paraId="5BBA89A6" w14:textId="77777777" w:rsidR="00773D0E" w:rsidRPr="00EE1D4F" w:rsidRDefault="00773D0E">
      <w:pPr>
        <w:rPr>
          <w:lang w:val="ru-RU"/>
        </w:rPr>
      </w:pPr>
    </w:p>
    <w:p w14:paraId="1E3F9F4A" w14:textId="77777777" w:rsidR="00773D0E" w:rsidRDefault="00000000">
      <w:r>
        <w:t>{</w:t>
      </w:r>
      <w:proofErr w:type="spellStart"/>
      <w:r>
        <w:t>executor_signature_name</w:t>
      </w:r>
      <w:proofErr w:type="spellEnd"/>
      <w:r>
        <w:t>}</w:t>
      </w:r>
    </w:p>
    <w:p w14:paraId="09CEA8A3" w14:textId="77777777" w:rsidR="00773D0E" w:rsidRDefault="00000000">
      <w:r>
        <w:t>М.П.</w:t>
      </w:r>
    </w:p>
    <w:p w14:paraId="58282505" w14:textId="77777777" w:rsidR="00773D0E" w:rsidRDefault="00773D0E"/>
    <w:p w14:paraId="17210650" w14:textId="77777777" w:rsidR="00773D0E" w:rsidRPr="00EE1D4F" w:rsidRDefault="00000000">
      <w:pPr>
        <w:rPr>
          <w:lang w:val="ru-RU"/>
        </w:rPr>
      </w:pPr>
      <w:r w:rsidRPr="00EE1D4F">
        <w:rPr>
          <w:lang w:val="ru-RU"/>
        </w:rPr>
        <w:t>Результат работ по договору строительного подряда {</w:t>
      </w:r>
      <w:r>
        <w:t>contract</w:t>
      </w:r>
      <w:r w:rsidRPr="00EE1D4F">
        <w:rPr>
          <w:lang w:val="ru-RU"/>
        </w:rPr>
        <w:t>_</w:t>
      </w:r>
      <w:r>
        <w:t>number</w:t>
      </w:r>
      <w:r w:rsidRPr="00EE1D4F">
        <w:rPr>
          <w:lang w:val="ru-RU"/>
        </w:rPr>
        <w:t>_</w:t>
      </w:r>
      <w:r>
        <w:t>full</w:t>
      </w:r>
      <w:r w:rsidRPr="00EE1D4F">
        <w:rPr>
          <w:lang w:val="ru-RU"/>
        </w:rPr>
        <w:t>} принял:</w:t>
      </w:r>
    </w:p>
    <w:p w14:paraId="68FBE834" w14:textId="77777777" w:rsidR="00773D0E" w:rsidRPr="00EE1D4F" w:rsidRDefault="00773D0E">
      <w:pPr>
        <w:rPr>
          <w:lang w:val="ru-RU"/>
        </w:rPr>
      </w:pPr>
    </w:p>
    <w:p w14:paraId="2307F520" w14:textId="77777777" w:rsidR="00773D0E" w:rsidRDefault="00000000">
      <w:r>
        <w:t>{</w:t>
      </w:r>
      <w:proofErr w:type="spellStart"/>
      <w:r>
        <w:t>customer_signature_name</w:t>
      </w:r>
      <w:proofErr w:type="spellEnd"/>
      <w:r>
        <w:t>}</w:t>
      </w:r>
    </w:p>
    <w:sectPr w:rsidR="00773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022741">
    <w:abstractNumId w:val="8"/>
  </w:num>
  <w:num w:numId="2" w16cid:durableId="2069954952">
    <w:abstractNumId w:val="6"/>
  </w:num>
  <w:num w:numId="3" w16cid:durableId="1887182303">
    <w:abstractNumId w:val="5"/>
  </w:num>
  <w:num w:numId="4" w16cid:durableId="658845695">
    <w:abstractNumId w:val="4"/>
  </w:num>
  <w:num w:numId="5" w16cid:durableId="58091814">
    <w:abstractNumId w:val="7"/>
  </w:num>
  <w:num w:numId="6" w16cid:durableId="930159609">
    <w:abstractNumId w:val="3"/>
  </w:num>
  <w:num w:numId="7" w16cid:durableId="91899323">
    <w:abstractNumId w:val="2"/>
  </w:num>
  <w:num w:numId="8" w16cid:durableId="1448936169">
    <w:abstractNumId w:val="1"/>
  </w:num>
  <w:num w:numId="9" w16cid:durableId="111617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E13"/>
    <w:rsid w:val="0015074B"/>
    <w:rsid w:val="0029639D"/>
    <w:rsid w:val="00326F90"/>
    <w:rsid w:val="00773D0E"/>
    <w:rsid w:val="00AA1D8D"/>
    <w:rsid w:val="00B47730"/>
    <w:rsid w:val="00CB0664"/>
    <w:rsid w:val="00EE1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A20B2"/>
  <w14:defaultImageDpi w14:val="300"/>
  <w15:docId w15:val="{62BAF9C2-FA66-4861-AAE1-D98097FE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Фомин</cp:lastModifiedBy>
  <cp:revision>2</cp:revision>
  <dcterms:created xsi:type="dcterms:W3CDTF">2013-12-23T23:15:00Z</dcterms:created>
  <dcterms:modified xsi:type="dcterms:W3CDTF">2026-04-06T19:02:00Z</dcterms:modified>
  <cp:category/>
</cp:coreProperties>
</file>