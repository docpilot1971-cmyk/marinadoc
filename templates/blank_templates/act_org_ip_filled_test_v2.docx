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6BF96" w14:textId="77777777" w:rsidR="000E4E72" w:rsidRDefault="00000000">
      <w:pPr>
        <w:jc w:val="center"/>
      </w:pPr>
      <w:r>
        <w:rPr>
          <w:b/>
          <w:sz w:val="28"/>
        </w:rPr>
        <w:t>Акт сдачи - приёмки</w:t>
      </w:r>
    </w:p>
    <w:p w14:paraId="3980ABB8" w14:textId="77777777" w:rsidR="000E4E72" w:rsidRDefault="00000000">
      <w:pPr>
        <w:jc w:val="center"/>
      </w:pPr>
      <w:r>
        <w:rPr>
          <w:b/>
          <w:sz w:val="28"/>
        </w:rPr>
        <w:t>выполненных работ</w:t>
      </w:r>
    </w:p>
    <w:p w14:paraId="18487D99" w14:textId="77777777" w:rsidR="000E4E72" w:rsidRDefault="000E4E72"/>
    <w:p w14:paraId="30072290" w14:textId="77777777" w:rsidR="000E4E72" w:rsidRDefault="00000000">
      <w:pPr>
        <w:tabs>
          <w:tab w:val="right" w:pos="9072"/>
        </w:tabs>
      </w:pPr>
      <w:r>
        <w:t>{city}</w:t>
      </w:r>
      <w:r>
        <w:tab/>
        <w:t>«{act_day}» {act_month} {act_year}г.</w:t>
      </w:r>
    </w:p>
    <w:p w14:paraId="1CC5A8D5" w14:textId="77777777" w:rsidR="000E4E72" w:rsidRDefault="000E4E72"/>
    <w:p w14:paraId="65EAC7E5" w14:textId="77777777" w:rsidR="000E4E72" w:rsidRDefault="00000000">
      <w:r>
        <w:t>{customer_full_name}, в лице {customer_representative}, действующего на основании {customer_representative_basis}, с одной стороны, и</w:t>
      </w:r>
    </w:p>
    <w:p w14:paraId="7B039832" w14:textId="77777777" w:rsidR="000E4E72" w:rsidRDefault="000E4E72"/>
    <w:p w14:paraId="53F2A79B" w14:textId="3CC13D96" w:rsidR="000E4E72" w:rsidRPr="002F56F4" w:rsidRDefault="00000000">
      <w:pPr>
        <w:rPr>
          <w:lang w:val="ru-RU"/>
        </w:rPr>
      </w:pPr>
      <w:r w:rsidRPr="002F56F4">
        <w:rPr>
          <w:lang w:val="ru-RU"/>
        </w:rPr>
        <w:t>Индивидуальный предприниматель {</w:t>
      </w:r>
      <w:r>
        <w:t>executor</w:t>
      </w:r>
      <w:r w:rsidRPr="002F56F4">
        <w:rPr>
          <w:lang w:val="ru-RU"/>
        </w:rPr>
        <w:t>_</w:t>
      </w:r>
      <w:r>
        <w:t>full</w:t>
      </w:r>
      <w:r w:rsidRPr="002F56F4">
        <w:rPr>
          <w:lang w:val="ru-RU"/>
        </w:rPr>
        <w:t>_</w:t>
      </w:r>
      <w:r>
        <w:t>name</w:t>
      </w:r>
      <w:r w:rsidRPr="002F56F4">
        <w:rPr>
          <w:lang w:val="ru-RU"/>
        </w:rPr>
        <w:t>_</w:t>
      </w:r>
      <w:r>
        <w:t>short</w:t>
      </w:r>
      <w:r w:rsidRPr="002F56F4">
        <w:rPr>
          <w:lang w:val="ru-RU"/>
        </w:rPr>
        <w:t>}, именуемый в дальнейшем «Подрядчик», в лице {</w:t>
      </w:r>
      <w:r>
        <w:t>executor</w:t>
      </w:r>
      <w:r w:rsidRPr="002F56F4">
        <w:rPr>
          <w:lang w:val="ru-RU"/>
        </w:rPr>
        <w:t>_</w:t>
      </w:r>
      <w:r>
        <w:t>representative</w:t>
      </w:r>
      <w:r w:rsidRPr="002F56F4">
        <w:rPr>
          <w:lang w:val="ru-RU"/>
        </w:rPr>
        <w:t>}, действующий на основании Свидетельства о государственной регистрации физического лица в качестве индивидуального предпринимателя {</w:t>
      </w:r>
      <w:r>
        <w:t>registration</w:t>
      </w:r>
      <w:r w:rsidRPr="002F56F4">
        <w:rPr>
          <w:lang w:val="ru-RU"/>
        </w:rPr>
        <w:t>_</w:t>
      </w:r>
      <w:r>
        <w:t>number</w:t>
      </w:r>
      <w:r w:rsidRPr="002F56F4">
        <w:rPr>
          <w:lang w:val="ru-RU"/>
        </w:rPr>
        <w:t>} от {</w:t>
      </w:r>
      <w:r>
        <w:t>registration</w:t>
      </w:r>
      <w:r w:rsidRPr="002F56F4">
        <w:rPr>
          <w:lang w:val="ru-RU"/>
        </w:rPr>
        <w:t>_</w:t>
      </w:r>
      <w:r>
        <w:t>date</w:t>
      </w:r>
      <w:r w:rsidRPr="002F56F4">
        <w:rPr>
          <w:lang w:val="ru-RU"/>
        </w:rPr>
        <w:t>}, выданного {</w:t>
      </w:r>
      <w:r>
        <w:t>tax</w:t>
      </w:r>
      <w:r w:rsidRPr="002F56F4">
        <w:rPr>
          <w:lang w:val="ru-RU"/>
        </w:rPr>
        <w:t>_</w:t>
      </w:r>
      <w:r>
        <w:t>inspectorate</w:t>
      </w:r>
      <w:r w:rsidRPr="002F56F4">
        <w:rPr>
          <w:lang w:val="ru-RU"/>
        </w:rPr>
        <w:t xml:space="preserve">}, </w:t>
      </w:r>
      <w:r w:rsidR="002F56F4">
        <w:rPr>
          <w:lang w:val="ru-RU"/>
        </w:rPr>
        <w:t>ОГРН</w:t>
      </w:r>
      <w:r w:rsidR="00213F2F">
        <w:rPr>
          <w:lang w:val="ru-RU"/>
        </w:rPr>
        <w:t>ИП</w:t>
      </w:r>
      <w:r w:rsidRPr="002F56F4">
        <w:rPr>
          <w:lang w:val="ru-RU"/>
        </w:rPr>
        <w:t xml:space="preserve"> {</w:t>
      </w:r>
      <w:r>
        <w:t>ogrnip</w:t>
      </w:r>
      <w:r w:rsidRPr="002F56F4">
        <w:rPr>
          <w:lang w:val="ru-RU"/>
        </w:rPr>
        <w:t>}, с другой стороны, составили настоящий Акт о нижеследующем:</w:t>
      </w:r>
    </w:p>
    <w:p w14:paraId="1F14BF73" w14:textId="77777777" w:rsidR="000E4E72" w:rsidRPr="002F56F4" w:rsidRDefault="000E4E72">
      <w:pPr>
        <w:rPr>
          <w:lang w:val="ru-RU"/>
        </w:rPr>
      </w:pPr>
    </w:p>
    <w:p w14:paraId="7A0165F5" w14:textId="29ED5DCF" w:rsidR="000E4E72" w:rsidRPr="002F56F4" w:rsidRDefault="00000000">
      <w:pPr>
        <w:rPr>
          <w:lang w:val="ru-RU"/>
        </w:rPr>
      </w:pPr>
      <w:r w:rsidRPr="002F56F4">
        <w:rPr>
          <w:b/>
          <w:lang w:val="ru-RU"/>
        </w:rPr>
        <w:t xml:space="preserve">1. </w:t>
      </w:r>
      <w:r w:rsidRPr="002F56F4">
        <w:rPr>
          <w:lang w:val="ru-RU"/>
        </w:rPr>
        <w:t>В соответствии с договором строительного подряда {</w:t>
      </w:r>
      <w:r>
        <w:t>contract</w:t>
      </w:r>
      <w:r w:rsidRPr="002F56F4">
        <w:rPr>
          <w:lang w:val="ru-RU"/>
        </w:rPr>
        <w:t>_</w:t>
      </w:r>
      <w:r>
        <w:t>number</w:t>
      </w:r>
      <w:r w:rsidRPr="002F56F4">
        <w:rPr>
          <w:lang w:val="ru-RU"/>
        </w:rPr>
        <w:t>_</w:t>
      </w:r>
      <w:r>
        <w:t>full</w:t>
      </w:r>
      <w:r w:rsidRPr="002F56F4">
        <w:rPr>
          <w:lang w:val="ru-RU"/>
        </w:rPr>
        <w:t>} Подрядчик выполнил</w:t>
      </w:r>
      <w:r w:rsidR="00213F2F">
        <w:rPr>
          <w:lang w:val="ru-RU"/>
        </w:rPr>
        <w:t xml:space="preserve"> работы</w:t>
      </w:r>
      <w:r w:rsidRPr="002F56F4">
        <w:rPr>
          <w:lang w:val="ru-RU"/>
        </w:rPr>
        <w:t xml:space="preserve"> на объекте {</w:t>
      </w:r>
      <w:r>
        <w:t>object</w:t>
      </w:r>
      <w:r w:rsidRPr="002F56F4">
        <w:rPr>
          <w:lang w:val="ru-RU"/>
        </w:rPr>
        <w:t>_</w:t>
      </w:r>
      <w:r>
        <w:t>name</w:t>
      </w:r>
      <w:r w:rsidRPr="002F56F4">
        <w:rPr>
          <w:lang w:val="ru-RU"/>
        </w:rPr>
        <w:t>}, находящемся по адресу: {</w:t>
      </w:r>
      <w:r>
        <w:t>object</w:t>
      </w:r>
      <w:r w:rsidRPr="002F56F4">
        <w:rPr>
          <w:lang w:val="ru-RU"/>
        </w:rPr>
        <w:t>_</w:t>
      </w:r>
      <w:r>
        <w:t>address</w:t>
      </w:r>
      <w:r w:rsidRPr="002F56F4">
        <w:rPr>
          <w:lang w:val="ru-RU"/>
        </w:rPr>
        <w:t>}, а именно:</w:t>
      </w:r>
    </w:p>
    <w:p w14:paraId="22B15746" w14:textId="77777777" w:rsidR="000E4E72" w:rsidRPr="002F56F4" w:rsidRDefault="000E4E72">
      <w:pPr>
        <w:rPr>
          <w:lang w:val="ru-RU"/>
        </w:rPr>
      </w:pPr>
    </w:p>
    <w:p w14:paraId="086DE83B" w14:textId="77777777" w:rsidR="000E4E72" w:rsidRDefault="00000000">
      <w:r>
        <w:t>{work_table}</w:t>
      </w:r>
    </w:p>
    <w:p w14:paraId="7B72E411" w14:textId="77777777" w:rsidR="000E4E72" w:rsidRDefault="000E4E72"/>
    <w:p w14:paraId="01A448B4" w14:textId="77777777" w:rsidR="000E4E72" w:rsidRDefault="00000000">
      <w:r>
        <w:rPr>
          <w:b/>
        </w:rPr>
        <w:t xml:space="preserve">ИТОГО:   </w:t>
      </w:r>
      <w:r>
        <w:t>{total_digits}</w:t>
      </w:r>
    </w:p>
    <w:p w14:paraId="1685E3DB" w14:textId="77777777" w:rsidR="000E4E72" w:rsidRPr="002F56F4" w:rsidRDefault="00000000">
      <w:pPr>
        <w:rPr>
          <w:lang w:val="ru-RU"/>
        </w:rPr>
      </w:pPr>
      <w:r w:rsidRPr="002F56F4">
        <w:rPr>
          <w:lang w:val="ru-RU"/>
        </w:rPr>
        <w:t>{</w:t>
      </w:r>
      <w:r>
        <w:t>total</w:t>
      </w:r>
      <w:r w:rsidRPr="002F56F4">
        <w:rPr>
          <w:lang w:val="ru-RU"/>
        </w:rPr>
        <w:t>_</w:t>
      </w:r>
      <w:r>
        <w:t>words</w:t>
      </w:r>
      <w:r w:rsidRPr="002F56F4">
        <w:rPr>
          <w:lang w:val="ru-RU"/>
        </w:rPr>
        <w:t>}</w:t>
      </w:r>
    </w:p>
    <w:p w14:paraId="29830075" w14:textId="77777777" w:rsidR="000E4E72" w:rsidRPr="002F56F4" w:rsidRDefault="000E4E72">
      <w:pPr>
        <w:rPr>
          <w:lang w:val="ru-RU"/>
        </w:rPr>
      </w:pPr>
    </w:p>
    <w:p w14:paraId="21B55AD1" w14:textId="77777777" w:rsidR="000E4E72" w:rsidRPr="002F56F4" w:rsidRDefault="00000000">
      <w:pPr>
        <w:rPr>
          <w:lang w:val="ru-RU"/>
        </w:rPr>
      </w:pPr>
      <w:r w:rsidRPr="002F56F4">
        <w:rPr>
          <w:lang w:val="ru-RU"/>
        </w:rPr>
        <w:t>2. Выполняемые работы согласно договору строительного подряда {</w:t>
      </w:r>
      <w:r>
        <w:t>contract</w:t>
      </w:r>
      <w:r w:rsidRPr="002F56F4">
        <w:rPr>
          <w:lang w:val="ru-RU"/>
        </w:rPr>
        <w:t>_</w:t>
      </w:r>
      <w:r>
        <w:t>number</w:t>
      </w:r>
      <w:r w:rsidRPr="002F56F4">
        <w:rPr>
          <w:lang w:val="ru-RU"/>
        </w:rPr>
        <w:t>_</w:t>
      </w:r>
      <w:r>
        <w:t>full</w:t>
      </w:r>
      <w:r w:rsidRPr="002F56F4">
        <w:rPr>
          <w:lang w:val="ru-RU"/>
        </w:rPr>
        <w:t>} должны были быть выполнены «___» ______________ 20__г.</w:t>
      </w:r>
    </w:p>
    <w:p w14:paraId="4569B8A3" w14:textId="77777777" w:rsidR="000E4E72" w:rsidRPr="002F56F4" w:rsidRDefault="00000000">
      <w:pPr>
        <w:rPr>
          <w:lang w:val="ru-RU"/>
        </w:rPr>
      </w:pPr>
      <w:r w:rsidRPr="002F56F4">
        <w:rPr>
          <w:lang w:val="ru-RU"/>
        </w:rPr>
        <w:t>Фактически работы выполнены {</w:t>
      </w:r>
      <w:r>
        <w:t>work</w:t>
      </w:r>
      <w:r w:rsidRPr="002F56F4">
        <w:rPr>
          <w:lang w:val="ru-RU"/>
        </w:rPr>
        <w:t>_</w:t>
      </w:r>
      <w:r>
        <w:t>end</w:t>
      </w:r>
      <w:r w:rsidRPr="002F56F4">
        <w:rPr>
          <w:lang w:val="ru-RU"/>
        </w:rPr>
        <w:t>_</w:t>
      </w:r>
      <w:r>
        <w:t>date</w:t>
      </w:r>
      <w:r w:rsidRPr="002F56F4">
        <w:rPr>
          <w:lang w:val="ru-RU"/>
        </w:rPr>
        <w:t>_</w:t>
      </w:r>
      <w:r>
        <w:t>pretty</w:t>
      </w:r>
      <w:r w:rsidRPr="002F56F4">
        <w:rPr>
          <w:lang w:val="ru-RU"/>
        </w:rPr>
        <w:t>}</w:t>
      </w:r>
    </w:p>
    <w:p w14:paraId="03DD29F6" w14:textId="77777777" w:rsidR="000E4E72" w:rsidRPr="002F56F4" w:rsidRDefault="000E4E72">
      <w:pPr>
        <w:rPr>
          <w:lang w:val="ru-RU"/>
        </w:rPr>
      </w:pPr>
    </w:p>
    <w:p w14:paraId="569F6AFA" w14:textId="77777777" w:rsidR="000E4E72" w:rsidRPr="002F56F4" w:rsidRDefault="00000000">
      <w:pPr>
        <w:rPr>
          <w:lang w:val="ru-RU"/>
        </w:rPr>
      </w:pPr>
      <w:r w:rsidRPr="002F56F4">
        <w:rPr>
          <w:lang w:val="ru-RU"/>
        </w:rPr>
        <w:lastRenderedPageBreak/>
        <w:t>3. Качество выполненных работ соответствует требованиям договора строительного подряда {</w:t>
      </w:r>
      <w:r>
        <w:t>contract</w:t>
      </w:r>
      <w:r w:rsidRPr="002F56F4">
        <w:rPr>
          <w:lang w:val="ru-RU"/>
        </w:rPr>
        <w:t>_</w:t>
      </w:r>
      <w:r>
        <w:t>number</w:t>
      </w:r>
      <w:r w:rsidRPr="002F56F4">
        <w:rPr>
          <w:lang w:val="ru-RU"/>
        </w:rPr>
        <w:t>_</w:t>
      </w:r>
      <w:r>
        <w:t>full</w:t>
      </w:r>
      <w:r w:rsidRPr="002F56F4">
        <w:rPr>
          <w:lang w:val="ru-RU"/>
        </w:rPr>
        <w:t>}</w:t>
      </w:r>
    </w:p>
    <w:p w14:paraId="3CD7E3E5" w14:textId="77777777" w:rsidR="000E4E72" w:rsidRPr="002F56F4" w:rsidRDefault="00000000">
      <w:pPr>
        <w:rPr>
          <w:lang w:val="ru-RU"/>
        </w:rPr>
      </w:pPr>
      <w:r w:rsidRPr="002F56F4">
        <w:rPr>
          <w:lang w:val="ru-RU"/>
        </w:rPr>
        <w:t>При осмотре результата работ недостатки не выявлены.</w:t>
      </w:r>
    </w:p>
    <w:p w14:paraId="414E9152" w14:textId="77777777" w:rsidR="000E4E72" w:rsidRPr="002F56F4" w:rsidRDefault="000E4E72">
      <w:pPr>
        <w:rPr>
          <w:lang w:val="ru-RU"/>
        </w:rPr>
      </w:pPr>
    </w:p>
    <w:p w14:paraId="7E29DB6A" w14:textId="77777777" w:rsidR="000E4E72" w:rsidRPr="002F56F4" w:rsidRDefault="00000000">
      <w:pPr>
        <w:rPr>
          <w:lang w:val="ru-RU"/>
        </w:rPr>
      </w:pPr>
      <w:r w:rsidRPr="002F56F4">
        <w:rPr>
          <w:lang w:val="ru-RU"/>
        </w:rPr>
        <w:t>4. Результат работ по договору строительного подряда {</w:t>
      </w:r>
      <w:r>
        <w:t>contract</w:t>
      </w:r>
      <w:r w:rsidRPr="002F56F4">
        <w:rPr>
          <w:lang w:val="ru-RU"/>
        </w:rPr>
        <w:t>_</w:t>
      </w:r>
      <w:r>
        <w:t>number</w:t>
      </w:r>
      <w:r w:rsidRPr="002F56F4">
        <w:rPr>
          <w:lang w:val="ru-RU"/>
        </w:rPr>
        <w:t>_</w:t>
      </w:r>
      <w:r>
        <w:t>full</w:t>
      </w:r>
      <w:r w:rsidRPr="002F56F4">
        <w:rPr>
          <w:lang w:val="ru-RU"/>
        </w:rPr>
        <w:t>} сдал:</w:t>
      </w:r>
    </w:p>
    <w:p w14:paraId="26D36F8A" w14:textId="77777777" w:rsidR="000E4E72" w:rsidRPr="002F56F4" w:rsidRDefault="000E4E72">
      <w:pPr>
        <w:rPr>
          <w:lang w:val="ru-RU"/>
        </w:rPr>
      </w:pPr>
    </w:p>
    <w:p w14:paraId="186AC8B1" w14:textId="77777777" w:rsidR="000E4E72" w:rsidRPr="002F56F4" w:rsidRDefault="00000000">
      <w:pPr>
        <w:rPr>
          <w:lang w:val="ru-RU"/>
        </w:rPr>
      </w:pPr>
      <w:r w:rsidRPr="002F56F4">
        <w:rPr>
          <w:lang w:val="ru-RU"/>
        </w:rPr>
        <w:t>ИП {</w:t>
      </w:r>
      <w:r>
        <w:t>executor</w:t>
      </w:r>
      <w:r w:rsidRPr="002F56F4">
        <w:rPr>
          <w:lang w:val="ru-RU"/>
        </w:rPr>
        <w:t>_</w:t>
      </w:r>
      <w:r>
        <w:t>signature</w:t>
      </w:r>
      <w:r w:rsidRPr="002F56F4">
        <w:rPr>
          <w:lang w:val="ru-RU"/>
        </w:rPr>
        <w:t>_</w:t>
      </w:r>
      <w:r>
        <w:t>name</w:t>
      </w:r>
      <w:r w:rsidRPr="002F56F4">
        <w:rPr>
          <w:lang w:val="ru-RU"/>
        </w:rPr>
        <w:t>}____________________________________________.</w:t>
      </w:r>
    </w:p>
    <w:p w14:paraId="53A1F3AF" w14:textId="77777777" w:rsidR="000E4E72" w:rsidRPr="002F56F4" w:rsidRDefault="00000000">
      <w:pPr>
        <w:rPr>
          <w:sz w:val="18"/>
          <w:szCs w:val="18"/>
          <w:lang w:val="ru-RU"/>
        </w:rPr>
      </w:pPr>
      <w:r w:rsidRPr="002F56F4">
        <w:rPr>
          <w:sz w:val="18"/>
          <w:szCs w:val="18"/>
          <w:lang w:val="ru-RU"/>
        </w:rPr>
        <w:t>(должность, Ф.И.О., подпись, печать организации)</w:t>
      </w:r>
    </w:p>
    <w:p w14:paraId="070E620F" w14:textId="77777777" w:rsidR="000E4E72" w:rsidRPr="002F56F4" w:rsidRDefault="000E4E72">
      <w:pPr>
        <w:rPr>
          <w:lang w:val="ru-RU"/>
        </w:rPr>
      </w:pPr>
    </w:p>
    <w:p w14:paraId="4DD498FD" w14:textId="77777777" w:rsidR="000E4E72" w:rsidRPr="002F56F4" w:rsidRDefault="00000000">
      <w:pPr>
        <w:rPr>
          <w:lang w:val="ru-RU"/>
        </w:rPr>
      </w:pPr>
      <w:r w:rsidRPr="002F56F4">
        <w:rPr>
          <w:lang w:val="ru-RU"/>
        </w:rPr>
        <w:t>5. Результат работ по договору строительного подряда {</w:t>
      </w:r>
      <w:r>
        <w:t>contract</w:t>
      </w:r>
      <w:r w:rsidRPr="002F56F4">
        <w:rPr>
          <w:lang w:val="ru-RU"/>
        </w:rPr>
        <w:t>_</w:t>
      </w:r>
      <w:r>
        <w:t>number</w:t>
      </w:r>
      <w:r w:rsidRPr="002F56F4">
        <w:rPr>
          <w:lang w:val="ru-RU"/>
        </w:rPr>
        <w:t>_</w:t>
      </w:r>
      <w:r>
        <w:t>full</w:t>
      </w:r>
      <w:r w:rsidRPr="002F56F4">
        <w:rPr>
          <w:lang w:val="ru-RU"/>
        </w:rPr>
        <w:t>} принял:</w:t>
      </w:r>
    </w:p>
    <w:p w14:paraId="6FFDFCF2" w14:textId="77777777" w:rsidR="000E4E72" w:rsidRPr="002F56F4" w:rsidRDefault="000E4E72">
      <w:pPr>
        <w:rPr>
          <w:lang w:val="ru-RU"/>
        </w:rPr>
      </w:pPr>
    </w:p>
    <w:p w14:paraId="7DDDC459" w14:textId="66C1D3BE" w:rsidR="000E4E72" w:rsidRPr="002F56F4" w:rsidRDefault="002F56F4">
      <w:pPr>
        <w:rPr>
          <w:lang w:val="ru-RU"/>
        </w:rPr>
      </w:pPr>
      <w:r w:rsidRPr="002F56F4">
        <w:rPr>
          <w:lang w:val="ru-RU"/>
        </w:rPr>
        <w:t>{</w:t>
      </w:r>
      <w:r>
        <w:t>customer</w:t>
      </w:r>
      <w:r w:rsidRPr="002F56F4">
        <w:rPr>
          <w:lang w:val="ru-RU"/>
        </w:rPr>
        <w:t>_</w:t>
      </w:r>
      <w:r>
        <w:t>signature</w:t>
      </w:r>
      <w:r w:rsidRPr="002F56F4">
        <w:rPr>
          <w:lang w:val="ru-RU"/>
        </w:rPr>
        <w:t>_</w:t>
      </w:r>
      <w:r>
        <w:t>name</w:t>
      </w:r>
      <w:r w:rsidRPr="002F56F4">
        <w:rPr>
          <w:lang w:val="ru-RU"/>
        </w:rPr>
        <w:t xml:space="preserve"> }________________________________________________</w:t>
      </w:r>
    </w:p>
    <w:p w14:paraId="3FC29506" w14:textId="77777777" w:rsidR="000E4E72" w:rsidRPr="002F56F4" w:rsidRDefault="00000000">
      <w:pPr>
        <w:rPr>
          <w:sz w:val="18"/>
          <w:szCs w:val="18"/>
          <w:lang w:val="ru-RU"/>
        </w:rPr>
      </w:pPr>
      <w:r w:rsidRPr="002F56F4">
        <w:rPr>
          <w:sz w:val="18"/>
          <w:szCs w:val="18"/>
          <w:lang w:val="ru-RU"/>
        </w:rPr>
        <w:t>(должность, Ф.И.О., подпись, печать организации)</w:t>
      </w:r>
    </w:p>
    <w:sectPr w:rsidR="000E4E72" w:rsidRPr="002F56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498381">
    <w:abstractNumId w:val="8"/>
  </w:num>
  <w:num w:numId="2" w16cid:durableId="1633902531">
    <w:abstractNumId w:val="6"/>
  </w:num>
  <w:num w:numId="3" w16cid:durableId="873663516">
    <w:abstractNumId w:val="5"/>
  </w:num>
  <w:num w:numId="4" w16cid:durableId="126974522">
    <w:abstractNumId w:val="4"/>
  </w:num>
  <w:num w:numId="5" w16cid:durableId="1389647369">
    <w:abstractNumId w:val="7"/>
  </w:num>
  <w:num w:numId="6" w16cid:durableId="305283475">
    <w:abstractNumId w:val="3"/>
  </w:num>
  <w:num w:numId="7" w16cid:durableId="12658751">
    <w:abstractNumId w:val="2"/>
  </w:num>
  <w:num w:numId="8" w16cid:durableId="1849638455">
    <w:abstractNumId w:val="1"/>
  </w:num>
  <w:num w:numId="9" w16cid:durableId="81750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E13"/>
    <w:rsid w:val="000E4E72"/>
    <w:rsid w:val="0015074B"/>
    <w:rsid w:val="00213F2F"/>
    <w:rsid w:val="0029639D"/>
    <w:rsid w:val="002F56F4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C69F69"/>
  <w14:defaultImageDpi w14:val="300"/>
  <w15:docId w15:val="{62BAF9C2-FA66-4861-AAE1-D98097FE4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 Фомин</cp:lastModifiedBy>
  <cp:revision>3</cp:revision>
  <dcterms:created xsi:type="dcterms:W3CDTF">2013-12-23T23:15:00Z</dcterms:created>
  <dcterms:modified xsi:type="dcterms:W3CDTF">2026-04-06T19:44:00Z</dcterms:modified>
  <cp:category/>
</cp:coreProperties>
</file>